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EC12DA" w14:textId="77777777" w:rsidR="00E16774" w:rsidRPr="00E16774" w:rsidRDefault="00E16774" w:rsidP="00E16774">
      <w:pPr>
        <w:jc w:val="center"/>
        <w:rPr>
          <w:b/>
          <w:color w:val="000000" w:themeColor="text1"/>
          <w:sz w:val="52"/>
          <w:szCs w:val="52"/>
        </w:rPr>
      </w:pPr>
      <w:r w:rsidRPr="00E16774">
        <w:rPr>
          <w:b/>
          <w:color w:val="000000" w:themeColor="text1"/>
          <w:sz w:val="52"/>
          <w:szCs w:val="52"/>
        </w:rPr>
        <w:t>Assignment 2: UI / UX Design and Front-End Implementation</w:t>
      </w:r>
    </w:p>
    <w:p w14:paraId="4AD1A86E" w14:textId="6F3D477A" w:rsidR="005D0168" w:rsidRPr="00E16774" w:rsidRDefault="00000000">
      <w:pPr>
        <w:rPr>
          <w:color w:val="000000" w:themeColor="text1"/>
        </w:rPr>
      </w:pPr>
      <w:proofErr w:type="spellStart"/>
      <w:r w:rsidRPr="00E16774">
        <w:rPr>
          <w:b/>
          <w:color w:val="000000" w:themeColor="text1"/>
        </w:rPr>
        <w:t>QueueSmart</w:t>
      </w:r>
      <w:proofErr w:type="spellEnd"/>
      <w:r w:rsidRPr="00E16774">
        <w:rPr>
          <w:b/>
          <w:color w:val="000000" w:themeColor="text1"/>
        </w:rPr>
        <w:t xml:space="preserve"> – Smart Queue Management Application</w:t>
      </w:r>
    </w:p>
    <w:p w14:paraId="68376058" w14:textId="77777777" w:rsidR="005D0168" w:rsidRPr="00E16774" w:rsidRDefault="00000000">
      <w:pPr>
        <w:rPr>
          <w:color w:val="000000" w:themeColor="text1"/>
        </w:rPr>
      </w:pPr>
      <w:r w:rsidRPr="00E16774">
        <w:rPr>
          <w:color w:val="000000" w:themeColor="text1"/>
        </w:rPr>
        <w:t>COSC 4353 – Software Design</w:t>
      </w:r>
    </w:p>
    <w:p w14:paraId="2F780EC0" w14:textId="77777777" w:rsidR="005D0168" w:rsidRPr="00E16774" w:rsidRDefault="00000000">
      <w:pPr>
        <w:rPr>
          <w:color w:val="000000" w:themeColor="text1"/>
        </w:rPr>
      </w:pPr>
      <w:r w:rsidRPr="00E16774">
        <w:rPr>
          <w:color w:val="000000" w:themeColor="text1"/>
        </w:rPr>
        <w:t>Team: Agah Duzenli, Dang Nguyen, Derek F. Lihou, Skyler Tran</w:t>
      </w:r>
    </w:p>
    <w:p w14:paraId="2BDA9C1D" w14:textId="77777777" w:rsidR="005D0168" w:rsidRPr="00E16774" w:rsidRDefault="00000000">
      <w:pPr>
        <w:pStyle w:val="Heading1"/>
        <w:rPr>
          <w:color w:val="000000" w:themeColor="text1"/>
        </w:rPr>
      </w:pPr>
      <w:r w:rsidRPr="00E16774">
        <w:rPr>
          <w:color w:val="000000" w:themeColor="text1"/>
        </w:rPr>
        <w:t>1. GitHub Repository Link</w:t>
      </w:r>
    </w:p>
    <w:p w14:paraId="7CA3DF7F" w14:textId="0B6FCA4B" w:rsidR="005D0168" w:rsidRPr="00E16774" w:rsidRDefault="00E16774">
      <w:pPr>
        <w:rPr>
          <w:color w:val="000000" w:themeColor="text1"/>
        </w:rPr>
      </w:pPr>
      <w:hyperlink r:id="rId6" w:history="1">
        <w:r w:rsidR="00000000" w:rsidRPr="00E16774">
          <w:rPr>
            <w:rStyle w:val="Hyperlink"/>
          </w:rPr>
          <w:t>https://github.com/A</w:t>
        </w:r>
        <w:r w:rsidR="00000000" w:rsidRPr="00E16774">
          <w:rPr>
            <w:rStyle w:val="Hyperlink"/>
          </w:rPr>
          <w:t>g</w:t>
        </w:r>
        <w:r w:rsidR="00000000" w:rsidRPr="00E16774">
          <w:rPr>
            <w:rStyle w:val="Hyperlink"/>
          </w:rPr>
          <w:t>ahDUZENLI/queuesmart</w:t>
        </w:r>
      </w:hyperlink>
    </w:p>
    <w:p w14:paraId="6D6B3AAE" w14:textId="77777777" w:rsidR="005D0168" w:rsidRPr="00E16774" w:rsidRDefault="00000000">
      <w:pPr>
        <w:pStyle w:val="Heading1"/>
        <w:rPr>
          <w:color w:val="000000" w:themeColor="text1"/>
        </w:rPr>
      </w:pPr>
      <w:r w:rsidRPr="00E16774">
        <w:rPr>
          <w:color w:val="000000" w:themeColor="text1"/>
        </w:rPr>
        <w:t>2. Design and Development Methodology</w:t>
      </w:r>
    </w:p>
    <w:p w14:paraId="45B72663" w14:textId="77777777" w:rsidR="005D0168" w:rsidRPr="00E16774" w:rsidRDefault="00000000">
      <w:pPr>
        <w:pStyle w:val="Heading2"/>
        <w:rPr>
          <w:color w:val="000000" w:themeColor="text1"/>
        </w:rPr>
      </w:pPr>
      <w:r w:rsidRPr="00E16774">
        <w:rPr>
          <w:color w:val="000000" w:themeColor="text1"/>
        </w:rPr>
        <w:t>Has our methodology changed since Assignment 1?</w:t>
      </w:r>
    </w:p>
    <w:p w14:paraId="1E488380" w14:textId="6CE2D180" w:rsidR="005D0168" w:rsidRPr="00E16774" w:rsidRDefault="00000000">
      <w:pPr>
        <w:rPr>
          <w:color w:val="000000" w:themeColor="text1"/>
        </w:rPr>
      </w:pPr>
      <w:r w:rsidRPr="00E16774">
        <w:rPr>
          <w:color w:val="000000" w:themeColor="text1"/>
        </w:rPr>
        <w:t xml:space="preserve">Our development methodology has stayed the same since Assignment 1. We kept the Scrum process, which breaks work into sprints so we can finish tasks in the limited time we have. For Assignment 2, our sprint focused on building the front end of QueueSmart. At the start of the </w:t>
      </w:r>
      <w:r w:rsidR="00E16774" w:rsidRPr="00E16774">
        <w:rPr>
          <w:color w:val="000000" w:themeColor="text1"/>
        </w:rPr>
        <w:t>sprint,</w:t>
      </w:r>
      <w:r w:rsidRPr="00E16774">
        <w:rPr>
          <w:color w:val="000000" w:themeColor="text1"/>
        </w:rPr>
        <w:t xml:space="preserve"> we turned the required screens into a backlog, and at the end we reviewed the code and screens together to decide what to improve.</w:t>
      </w:r>
    </w:p>
    <w:p w14:paraId="63527008" w14:textId="77777777" w:rsidR="005D0168" w:rsidRPr="00E16774" w:rsidRDefault="00000000">
      <w:pPr>
        <w:pStyle w:val="Heading2"/>
        <w:rPr>
          <w:color w:val="000000" w:themeColor="text1"/>
        </w:rPr>
      </w:pPr>
      <w:r w:rsidRPr="00E16774">
        <w:rPr>
          <w:color w:val="000000" w:themeColor="text1"/>
        </w:rPr>
        <w:t>How we divided the work</w:t>
      </w:r>
    </w:p>
    <w:p w14:paraId="6CA0D5EB" w14:textId="77777777" w:rsidR="005D0168" w:rsidRPr="00E16774" w:rsidRDefault="00000000">
      <w:pPr>
        <w:pStyle w:val="ListBullet"/>
        <w:rPr>
          <w:color w:val="000000" w:themeColor="text1"/>
        </w:rPr>
      </w:pPr>
      <w:r w:rsidRPr="00E16774">
        <w:rPr>
          <w:color w:val="000000" w:themeColor="text1"/>
        </w:rPr>
        <w:t>Project setup and authentication: React + Vite project, Docker setup, shared components, sign in and create account screens for users and admins, and client-side validation.</w:t>
      </w:r>
    </w:p>
    <w:p w14:paraId="713B919A" w14:textId="77777777" w:rsidR="005D0168" w:rsidRPr="00E16774" w:rsidRDefault="00000000">
      <w:pPr>
        <w:pStyle w:val="ListBullet"/>
        <w:rPr>
          <w:color w:val="000000" w:themeColor="text1"/>
        </w:rPr>
      </w:pPr>
      <w:r w:rsidRPr="00E16774">
        <w:rPr>
          <w:color w:val="000000" w:themeColor="text1"/>
        </w:rPr>
        <w:t>Administrator screens: Admin Dashboard, Service Management and Queue Management.</w:t>
      </w:r>
    </w:p>
    <w:p w14:paraId="154DBD1B" w14:textId="77777777" w:rsidR="005D0168" w:rsidRPr="00E16774" w:rsidRDefault="00000000">
      <w:pPr>
        <w:pStyle w:val="ListBullet"/>
        <w:rPr>
          <w:color w:val="000000" w:themeColor="text1"/>
        </w:rPr>
      </w:pPr>
      <w:r w:rsidRPr="00E16774">
        <w:rPr>
          <w:color w:val="000000" w:themeColor="text1"/>
        </w:rPr>
        <w:t>User screens: User Dashboard, Join Queue, Queue Status and History.</w:t>
      </w:r>
    </w:p>
    <w:p w14:paraId="625C6789" w14:textId="77777777" w:rsidR="005D0168" w:rsidRPr="00E16774" w:rsidRDefault="00000000">
      <w:pPr>
        <w:pStyle w:val="ListBullet"/>
        <w:rPr>
          <w:color w:val="000000" w:themeColor="text1"/>
        </w:rPr>
      </w:pPr>
      <w:r w:rsidRPr="00E16774">
        <w:rPr>
          <w:color w:val="000000" w:themeColor="text1"/>
        </w:rPr>
        <w:t>Notifications: in-app notifications for queue updates and status changes.</w:t>
      </w:r>
    </w:p>
    <w:p w14:paraId="36173049" w14:textId="77777777" w:rsidR="005D0168" w:rsidRPr="00E16774" w:rsidRDefault="00000000">
      <w:pPr>
        <w:pStyle w:val="Heading1"/>
        <w:rPr>
          <w:color w:val="000000" w:themeColor="text1"/>
        </w:rPr>
      </w:pPr>
      <w:r w:rsidRPr="00E16774">
        <w:rPr>
          <w:color w:val="000000" w:themeColor="text1"/>
        </w:rPr>
        <w:t>3. Front-End Technologies and Responsibilities</w:t>
      </w:r>
    </w:p>
    <w:p w14:paraId="5F12679B" w14:textId="274EE6C8" w:rsidR="005D0168" w:rsidRPr="00E16774" w:rsidRDefault="00000000" w:rsidP="00E16774">
      <w:pPr>
        <w:pStyle w:val="Heading2"/>
        <w:rPr>
          <w:color w:val="000000" w:themeColor="text1"/>
        </w:rPr>
      </w:pPr>
      <w:r w:rsidRPr="00E16774">
        <w:rPr>
          <w:color w:val="000000" w:themeColor="text1"/>
        </w:rPr>
        <w:t>Technologies and why we chose them</w:t>
      </w:r>
    </w:p>
    <w:tbl>
      <w:tblPr>
        <w:tblStyle w:val="LightGrid-Accent1"/>
        <w:tblW w:w="0" w:type="auto"/>
        <w:tblLook w:val="04A0" w:firstRow="1" w:lastRow="0" w:firstColumn="1" w:lastColumn="0" w:noHBand="0" w:noVBand="1"/>
      </w:tblPr>
      <w:tblGrid>
        <w:gridCol w:w="4320"/>
        <w:gridCol w:w="4320"/>
      </w:tblGrid>
      <w:tr w:rsidR="005D0168" w:rsidRPr="00E16774" w14:paraId="56968129" w14:textId="77777777" w:rsidTr="005D0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1D7F85" w14:textId="77777777" w:rsidR="005D0168" w:rsidRPr="00E16774" w:rsidRDefault="00000000">
            <w:pPr>
              <w:rPr>
                <w:color w:val="000000" w:themeColor="text1"/>
              </w:rPr>
            </w:pPr>
            <w:r w:rsidRPr="00E16774">
              <w:rPr>
                <w:color w:val="000000" w:themeColor="text1"/>
              </w:rPr>
              <w:t>Technology</w:t>
            </w:r>
          </w:p>
        </w:tc>
        <w:tc>
          <w:tcPr>
            <w:tcW w:w="4320" w:type="dxa"/>
          </w:tcPr>
          <w:p w14:paraId="66B205D4" w14:textId="77777777" w:rsidR="005D0168" w:rsidRPr="00E1677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16774">
              <w:rPr>
                <w:color w:val="000000" w:themeColor="text1"/>
              </w:rPr>
              <w:t>Why we used it</w:t>
            </w:r>
          </w:p>
        </w:tc>
      </w:tr>
      <w:tr w:rsidR="005D0168" w:rsidRPr="00E16774" w14:paraId="7DDDE1B7" w14:textId="77777777" w:rsidTr="005D0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5F85B" w14:textId="77777777" w:rsidR="005D0168" w:rsidRPr="00E16774" w:rsidRDefault="00000000">
            <w:pPr>
              <w:rPr>
                <w:color w:val="000000" w:themeColor="text1"/>
              </w:rPr>
            </w:pPr>
            <w:r w:rsidRPr="00E16774">
              <w:rPr>
                <w:color w:val="000000" w:themeColor="text1"/>
              </w:rPr>
              <w:t>React</w:t>
            </w:r>
          </w:p>
        </w:tc>
        <w:tc>
          <w:tcPr>
            <w:tcW w:w="4320" w:type="dxa"/>
          </w:tcPr>
          <w:p w14:paraId="1F759B92" w14:textId="55C4709A" w:rsidR="005D0168" w:rsidRPr="00E1677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16774">
              <w:rPr>
                <w:color w:val="000000" w:themeColor="text1"/>
              </w:rPr>
              <w:t>Component-based UI: reusable components (Button, TextInput, Toggle, layouts, tables, notifications) shared across user and admin screens.</w:t>
            </w:r>
          </w:p>
        </w:tc>
      </w:tr>
      <w:tr w:rsidR="005D0168" w:rsidRPr="00E16774" w14:paraId="0BE64851" w14:textId="77777777" w:rsidTr="005D0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2913BB" w14:textId="77777777" w:rsidR="005D0168" w:rsidRPr="00E16774" w:rsidRDefault="00000000">
            <w:pPr>
              <w:rPr>
                <w:color w:val="000000" w:themeColor="text1"/>
              </w:rPr>
            </w:pPr>
            <w:r w:rsidRPr="00E16774">
              <w:rPr>
                <w:color w:val="000000" w:themeColor="text1"/>
              </w:rPr>
              <w:t>JavaScript (JSX)</w:t>
            </w:r>
          </w:p>
        </w:tc>
        <w:tc>
          <w:tcPr>
            <w:tcW w:w="4320" w:type="dxa"/>
          </w:tcPr>
          <w:p w14:paraId="76E6B623" w14:textId="77777777" w:rsidR="005D0168" w:rsidRPr="00E1677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16774">
              <w:rPr>
                <w:color w:val="000000" w:themeColor="text1"/>
              </w:rPr>
              <w:t xml:space="preserve">Handles user interaction and logic, such as form validation (utils/validation.js) and the </w:t>
            </w:r>
            <w:r w:rsidRPr="00E16774">
              <w:rPr>
                <w:color w:val="000000" w:themeColor="text1"/>
              </w:rPr>
              <w:lastRenderedPageBreak/>
              <w:t>queue rules for estimated wait time and status (utils/queueRules.js).</w:t>
            </w:r>
          </w:p>
        </w:tc>
      </w:tr>
      <w:tr w:rsidR="005D0168" w:rsidRPr="00E16774" w14:paraId="18FB7C6F" w14:textId="77777777" w:rsidTr="005D0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70F89C" w14:textId="77777777" w:rsidR="005D0168" w:rsidRPr="00E16774" w:rsidRDefault="00000000">
            <w:pPr>
              <w:rPr>
                <w:color w:val="000000" w:themeColor="text1"/>
              </w:rPr>
            </w:pPr>
            <w:r w:rsidRPr="00E16774">
              <w:rPr>
                <w:color w:val="000000" w:themeColor="text1"/>
              </w:rPr>
              <w:lastRenderedPageBreak/>
              <w:t>CSS</w:t>
            </w:r>
          </w:p>
        </w:tc>
        <w:tc>
          <w:tcPr>
            <w:tcW w:w="4320" w:type="dxa"/>
          </w:tcPr>
          <w:p w14:paraId="34FE4074" w14:textId="77777777" w:rsidR="005D0168" w:rsidRPr="00E1677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16774">
              <w:rPr>
                <w:color w:val="000000" w:themeColor="text1"/>
              </w:rPr>
              <w:t>One global stylesheet with shared colors keeps every screen consistent; admin and notification styles have their own files.</w:t>
            </w:r>
          </w:p>
        </w:tc>
      </w:tr>
      <w:tr w:rsidR="005D0168" w:rsidRPr="00E16774" w14:paraId="539DA0B8" w14:textId="77777777" w:rsidTr="005D0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E15D15" w14:textId="77777777" w:rsidR="005D0168" w:rsidRPr="00E16774" w:rsidRDefault="00000000">
            <w:pPr>
              <w:rPr>
                <w:color w:val="000000" w:themeColor="text1"/>
              </w:rPr>
            </w:pPr>
            <w:r w:rsidRPr="00E16774">
              <w:rPr>
                <w:color w:val="000000" w:themeColor="text1"/>
              </w:rPr>
              <w:t>Vite</w:t>
            </w:r>
          </w:p>
        </w:tc>
        <w:tc>
          <w:tcPr>
            <w:tcW w:w="4320" w:type="dxa"/>
          </w:tcPr>
          <w:p w14:paraId="1ABCAF4B" w14:textId="77777777" w:rsidR="005D0168" w:rsidRPr="00E1677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16774">
              <w:rPr>
                <w:color w:val="000000" w:themeColor="text1"/>
              </w:rPr>
              <w:t>Build tool and dev server. It reloads changes instantly, so we could see updates without refreshing the page.</w:t>
            </w:r>
          </w:p>
        </w:tc>
      </w:tr>
      <w:tr w:rsidR="005D0168" w:rsidRPr="00E16774" w14:paraId="7F72911D" w14:textId="77777777" w:rsidTr="005D0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2BA6D5" w14:textId="77777777" w:rsidR="005D0168" w:rsidRPr="00E16774" w:rsidRDefault="00000000">
            <w:pPr>
              <w:rPr>
                <w:color w:val="000000" w:themeColor="text1"/>
              </w:rPr>
            </w:pPr>
            <w:r w:rsidRPr="00E16774">
              <w:rPr>
                <w:color w:val="000000" w:themeColor="text1"/>
              </w:rPr>
              <w:t>Docker / Docker Compose</w:t>
            </w:r>
          </w:p>
        </w:tc>
        <w:tc>
          <w:tcPr>
            <w:tcW w:w="4320" w:type="dxa"/>
          </w:tcPr>
          <w:p w14:paraId="62AC1A1C" w14:textId="26892053" w:rsidR="005D0168" w:rsidRPr="00E1677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16774">
              <w:rPr>
                <w:color w:val="000000" w:themeColor="text1"/>
              </w:rPr>
              <w:t>Runs the app the same way on every team member's computer with one command.</w:t>
            </w:r>
          </w:p>
        </w:tc>
      </w:tr>
      <w:tr w:rsidR="005D0168" w:rsidRPr="00E16774" w14:paraId="0F5BCD3D" w14:textId="77777777" w:rsidTr="005D0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3609C8" w14:textId="77777777" w:rsidR="005D0168" w:rsidRPr="00E16774" w:rsidRDefault="00000000">
            <w:pPr>
              <w:rPr>
                <w:color w:val="000000" w:themeColor="text1"/>
              </w:rPr>
            </w:pPr>
            <w:r w:rsidRPr="00E16774">
              <w:rPr>
                <w:color w:val="000000" w:themeColor="text1"/>
              </w:rPr>
              <w:t>HTML5 form validation</w:t>
            </w:r>
          </w:p>
        </w:tc>
        <w:tc>
          <w:tcPr>
            <w:tcW w:w="4320" w:type="dxa"/>
          </w:tcPr>
          <w:p w14:paraId="59222E6C" w14:textId="77777777" w:rsidR="005D0168" w:rsidRPr="00E1677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16774">
              <w:rPr>
                <w:color w:val="000000" w:themeColor="text1"/>
              </w:rPr>
              <w:t>Proper input types (email, number, time) and attributes (required, maxLength, min/max), plus our own error messages.</w:t>
            </w:r>
          </w:p>
        </w:tc>
      </w:tr>
      <w:tr w:rsidR="005D0168" w:rsidRPr="00E16774" w14:paraId="203F054C" w14:textId="77777777" w:rsidTr="005D0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DD5522" w14:textId="77777777" w:rsidR="005D0168" w:rsidRPr="00E16774" w:rsidRDefault="00000000">
            <w:pPr>
              <w:rPr>
                <w:color w:val="000000" w:themeColor="text1"/>
              </w:rPr>
            </w:pPr>
            <w:r w:rsidRPr="00E16774">
              <w:rPr>
                <w:color w:val="000000" w:themeColor="text1"/>
              </w:rPr>
              <w:t>Git and GitHub</w:t>
            </w:r>
          </w:p>
        </w:tc>
        <w:tc>
          <w:tcPr>
            <w:tcW w:w="4320" w:type="dxa"/>
          </w:tcPr>
          <w:p w14:paraId="7917C720" w14:textId="77777777" w:rsidR="005D0168" w:rsidRPr="00E1677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16774">
              <w:rPr>
                <w:color w:val="000000" w:themeColor="text1"/>
              </w:rPr>
              <w:t>Feature branches and pull requests for review and for tracking each member's contributions.</w:t>
            </w:r>
          </w:p>
        </w:tc>
      </w:tr>
    </w:tbl>
    <w:p w14:paraId="2CBAF307" w14:textId="77777777" w:rsidR="005D0168" w:rsidRPr="00E16774" w:rsidRDefault="005D0168">
      <w:pPr>
        <w:rPr>
          <w:color w:val="000000" w:themeColor="text1"/>
        </w:rPr>
      </w:pPr>
    </w:p>
    <w:p w14:paraId="1B0A12C9" w14:textId="77777777" w:rsidR="005D0168" w:rsidRPr="00E16774" w:rsidRDefault="00000000">
      <w:pPr>
        <w:pStyle w:val="Heading2"/>
        <w:rPr>
          <w:color w:val="000000" w:themeColor="text1"/>
        </w:rPr>
      </w:pPr>
      <w:r w:rsidRPr="00E16774">
        <w:rPr>
          <w:color w:val="000000" w:themeColor="text1"/>
        </w:rPr>
        <w:t>Who worked on which screens or features</w:t>
      </w:r>
    </w:p>
    <w:tbl>
      <w:tblPr>
        <w:tblStyle w:val="LightGrid-Accent1"/>
        <w:tblW w:w="0" w:type="auto"/>
        <w:tblLook w:val="04A0" w:firstRow="1" w:lastRow="0" w:firstColumn="1" w:lastColumn="0" w:noHBand="0" w:noVBand="1"/>
      </w:tblPr>
      <w:tblGrid>
        <w:gridCol w:w="4320"/>
        <w:gridCol w:w="4320"/>
      </w:tblGrid>
      <w:tr w:rsidR="005D0168" w:rsidRPr="00E16774" w14:paraId="3DC77688" w14:textId="77777777" w:rsidTr="005D0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7F682F" w14:textId="77777777" w:rsidR="005D0168" w:rsidRPr="00E16774" w:rsidRDefault="00000000">
            <w:pPr>
              <w:rPr>
                <w:color w:val="000000" w:themeColor="text1"/>
              </w:rPr>
            </w:pPr>
            <w:r w:rsidRPr="00E16774">
              <w:rPr>
                <w:color w:val="000000" w:themeColor="text1"/>
              </w:rPr>
              <w:t>Team member</w:t>
            </w:r>
          </w:p>
        </w:tc>
        <w:tc>
          <w:tcPr>
            <w:tcW w:w="4320" w:type="dxa"/>
          </w:tcPr>
          <w:p w14:paraId="6ECCB1A2" w14:textId="77777777" w:rsidR="005D0168" w:rsidRPr="00E1677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16774">
              <w:rPr>
                <w:color w:val="000000" w:themeColor="text1"/>
              </w:rPr>
              <w:t>Screens / features</w:t>
            </w:r>
          </w:p>
        </w:tc>
      </w:tr>
      <w:tr w:rsidR="005D0168" w:rsidRPr="00E16774" w14:paraId="011B09E1" w14:textId="77777777" w:rsidTr="005D0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1B21CA" w14:textId="77777777" w:rsidR="005D0168" w:rsidRPr="00E16774" w:rsidRDefault="00000000">
            <w:pPr>
              <w:rPr>
                <w:color w:val="000000" w:themeColor="text1"/>
              </w:rPr>
            </w:pPr>
            <w:r w:rsidRPr="00E16774">
              <w:rPr>
                <w:color w:val="000000" w:themeColor="text1"/>
              </w:rPr>
              <w:t>Agah Duzenli</w:t>
            </w:r>
          </w:p>
        </w:tc>
        <w:tc>
          <w:tcPr>
            <w:tcW w:w="4320" w:type="dxa"/>
          </w:tcPr>
          <w:p w14:paraId="33EC08D1" w14:textId="77777777" w:rsidR="005D0168" w:rsidRPr="00E1677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16774">
              <w:rPr>
                <w:color w:val="000000" w:themeColor="text1"/>
              </w:rPr>
              <w:t>Project structure (React + Vite), Docker setup, shared components (AuthLayout, Button, TextInput, Checkbox, Toggle), User and Admin Sign In and Create Account screens, client-side validation, demo sign-in shortcuts, global styles. Made the user screens consistent with the rest of the app (UserLayout navigation, wait wheel, places, queue rules) and reviewed and merged pull requests.</w:t>
            </w:r>
          </w:p>
        </w:tc>
      </w:tr>
      <w:tr w:rsidR="005D0168" w:rsidRPr="00E16774" w14:paraId="4A586F2A" w14:textId="77777777" w:rsidTr="005D0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56A8F3" w14:textId="77777777" w:rsidR="005D0168" w:rsidRPr="00E16774" w:rsidRDefault="00000000">
            <w:pPr>
              <w:rPr>
                <w:color w:val="000000" w:themeColor="text1"/>
              </w:rPr>
            </w:pPr>
            <w:r w:rsidRPr="00E16774">
              <w:rPr>
                <w:color w:val="000000" w:themeColor="text1"/>
              </w:rPr>
              <w:t>Dang Nguyen</w:t>
            </w:r>
          </w:p>
        </w:tc>
        <w:tc>
          <w:tcPr>
            <w:tcW w:w="4320" w:type="dxa"/>
          </w:tcPr>
          <w:p w14:paraId="689C2C32" w14:textId="77777777" w:rsidR="005D0168" w:rsidRPr="00E1677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16774">
              <w:rPr>
                <w:color w:val="000000" w:themeColor="text1"/>
              </w:rPr>
              <w:t>Administrator screens: Admin Dashboard (services, queue lengths, open/pause quick actions), Service Management (create, edit, delete with validation) and Queue Management (reorder, remove, serve next, pause/close queue), plus admin navigation and styles.</w:t>
            </w:r>
          </w:p>
        </w:tc>
      </w:tr>
      <w:tr w:rsidR="005D0168" w:rsidRPr="00E16774" w14:paraId="370D6E12" w14:textId="77777777" w:rsidTr="005D0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AD7D31" w14:textId="77777777" w:rsidR="005D0168" w:rsidRPr="00E16774" w:rsidRDefault="00000000">
            <w:pPr>
              <w:rPr>
                <w:color w:val="000000" w:themeColor="text1"/>
              </w:rPr>
            </w:pPr>
            <w:r w:rsidRPr="00E16774">
              <w:rPr>
                <w:color w:val="000000" w:themeColor="text1"/>
              </w:rPr>
              <w:t>Derek F. Lihou</w:t>
            </w:r>
          </w:p>
        </w:tc>
        <w:tc>
          <w:tcPr>
            <w:tcW w:w="4320" w:type="dxa"/>
          </w:tcPr>
          <w:p w14:paraId="43A89FF6" w14:textId="77777777" w:rsidR="005D0168" w:rsidRPr="00E1677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16774">
              <w:rPr>
                <w:color w:val="000000" w:themeColor="text1"/>
              </w:rPr>
              <w:t>User screens: User Dashboard, Join Queue, Queue Status and History, and the reusable DynamicTable component used for the history table.</w:t>
            </w:r>
          </w:p>
        </w:tc>
      </w:tr>
      <w:tr w:rsidR="005D0168" w:rsidRPr="00E16774" w14:paraId="104E45CA" w14:textId="77777777" w:rsidTr="005D0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4469E1" w14:textId="77777777" w:rsidR="005D0168" w:rsidRPr="00E16774" w:rsidRDefault="00000000">
            <w:pPr>
              <w:rPr>
                <w:color w:val="000000" w:themeColor="text1"/>
              </w:rPr>
            </w:pPr>
            <w:r w:rsidRPr="00E16774">
              <w:rPr>
                <w:color w:val="000000" w:themeColor="text1"/>
              </w:rPr>
              <w:t>Skyler Tran</w:t>
            </w:r>
          </w:p>
        </w:tc>
        <w:tc>
          <w:tcPr>
            <w:tcW w:w="4320" w:type="dxa"/>
          </w:tcPr>
          <w:p w14:paraId="709E9F32" w14:textId="77777777" w:rsidR="005D0168" w:rsidRPr="00E1677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16774">
              <w:rPr>
                <w:color w:val="000000" w:themeColor="text1"/>
              </w:rPr>
              <w:t>In-app Notifications component for queue updates and status changes, with unread count and "mark as read".</w:t>
            </w:r>
          </w:p>
        </w:tc>
      </w:tr>
    </w:tbl>
    <w:p w14:paraId="25D81D31" w14:textId="77777777" w:rsidR="005D0168" w:rsidRPr="00E16774" w:rsidRDefault="005D0168">
      <w:pPr>
        <w:rPr>
          <w:color w:val="000000" w:themeColor="text1"/>
        </w:rPr>
      </w:pPr>
    </w:p>
    <w:p w14:paraId="6EE4AD3A" w14:textId="77777777" w:rsidR="005D0168" w:rsidRPr="00E16774" w:rsidRDefault="00000000">
      <w:pPr>
        <w:pStyle w:val="Heading1"/>
        <w:rPr>
          <w:color w:val="000000" w:themeColor="text1"/>
        </w:rPr>
      </w:pPr>
      <w:r w:rsidRPr="00E16774">
        <w:rPr>
          <w:color w:val="000000" w:themeColor="text1"/>
        </w:rPr>
        <w:lastRenderedPageBreak/>
        <w:t>4. Screenshots of Our Front End</w:t>
      </w:r>
    </w:p>
    <w:p w14:paraId="55D66E66" w14:textId="77777777" w:rsidR="005D0168" w:rsidRPr="00E16774" w:rsidRDefault="00000000">
      <w:pPr>
        <w:rPr>
          <w:color w:val="000000" w:themeColor="text1"/>
        </w:rPr>
      </w:pPr>
      <w:r w:rsidRPr="00E16774">
        <w:rPr>
          <w:color w:val="000000" w:themeColor="text1"/>
        </w:rPr>
        <w:t>All screenshots were taken from the running app (docker compose up, http://localhost:5173) using mock data.</w:t>
      </w:r>
    </w:p>
    <w:p w14:paraId="1E56214A" w14:textId="77777777" w:rsidR="005D0168" w:rsidRPr="00E16774" w:rsidRDefault="00000000">
      <w:pPr>
        <w:pStyle w:val="Heading2"/>
        <w:rPr>
          <w:color w:val="000000" w:themeColor="text1"/>
        </w:rPr>
      </w:pPr>
      <w:r w:rsidRPr="00E16774">
        <w:rPr>
          <w:color w:val="000000" w:themeColor="text1"/>
        </w:rPr>
        <w:t>Login / Registration</w:t>
      </w:r>
    </w:p>
    <w:p w14:paraId="6947CC60" w14:textId="77777777" w:rsidR="005D0168" w:rsidRPr="00E16774" w:rsidRDefault="00000000">
      <w:pPr>
        <w:rPr>
          <w:color w:val="000000" w:themeColor="text1"/>
        </w:rPr>
      </w:pPr>
      <w:r w:rsidRPr="00E16774">
        <w:rPr>
          <w:noProof/>
          <w:color w:val="000000" w:themeColor="text1"/>
        </w:rPr>
        <w:drawing>
          <wp:inline distT="0" distB="0" distL="0" distR="0" wp14:anchorId="406EAA9C" wp14:editId="7093F71D">
            <wp:extent cx="5760720" cy="36904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ser-sign-in.png"/>
                    <pic:cNvPicPr/>
                  </pic:nvPicPr>
                  <pic:blipFill>
                    <a:blip r:embed="rId7"/>
                    <a:stretch>
                      <a:fillRect/>
                    </a:stretch>
                  </pic:blipFill>
                  <pic:spPr>
                    <a:xfrm>
                      <a:off x="0" y="0"/>
                      <a:ext cx="5760720" cy="3690461"/>
                    </a:xfrm>
                    <a:prstGeom prst="rect">
                      <a:avLst/>
                    </a:prstGeom>
                  </pic:spPr>
                </pic:pic>
              </a:graphicData>
            </a:graphic>
          </wp:inline>
        </w:drawing>
      </w:r>
    </w:p>
    <w:p w14:paraId="02787D6F" w14:textId="77777777" w:rsidR="005D0168" w:rsidRPr="00E16774" w:rsidRDefault="00000000">
      <w:pPr>
        <w:jc w:val="center"/>
        <w:rPr>
          <w:color w:val="000000" w:themeColor="text1"/>
        </w:rPr>
      </w:pPr>
      <w:r w:rsidRPr="00E16774">
        <w:rPr>
          <w:i/>
          <w:color w:val="000000" w:themeColor="text1"/>
        </w:rPr>
        <w:t>Figure 1 – User Sign In (User / Admin toggle at the top)</w:t>
      </w:r>
    </w:p>
    <w:p w14:paraId="6370B6C8" w14:textId="77777777" w:rsidR="005D0168" w:rsidRPr="00E16774" w:rsidRDefault="00000000">
      <w:pPr>
        <w:rPr>
          <w:color w:val="000000" w:themeColor="text1"/>
        </w:rPr>
      </w:pPr>
      <w:r w:rsidRPr="00E16774">
        <w:rPr>
          <w:noProof/>
          <w:color w:val="000000" w:themeColor="text1"/>
        </w:rPr>
        <w:lastRenderedPageBreak/>
        <w:drawing>
          <wp:inline distT="0" distB="0" distL="0" distR="0" wp14:anchorId="777C0892" wp14:editId="6C61BE99">
            <wp:extent cx="5760720" cy="36904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user-sign-in-validation.png"/>
                    <pic:cNvPicPr/>
                  </pic:nvPicPr>
                  <pic:blipFill>
                    <a:blip r:embed="rId8"/>
                    <a:stretch>
                      <a:fillRect/>
                    </a:stretch>
                  </pic:blipFill>
                  <pic:spPr>
                    <a:xfrm>
                      <a:off x="0" y="0"/>
                      <a:ext cx="5760720" cy="3690461"/>
                    </a:xfrm>
                    <a:prstGeom prst="rect">
                      <a:avLst/>
                    </a:prstGeom>
                  </pic:spPr>
                </pic:pic>
              </a:graphicData>
            </a:graphic>
          </wp:inline>
        </w:drawing>
      </w:r>
    </w:p>
    <w:p w14:paraId="7620FDFB" w14:textId="77777777" w:rsidR="005D0168" w:rsidRPr="00E16774" w:rsidRDefault="00000000">
      <w:pPr>
        <w:jc w:val="center"/>
        <w:rPr>
          <w:color w:val="000000" w:themeColor="text1"/>
        </w:rPr>
      </w:pPr>
      <w:r w:rsidRPr="00E16774">
        <w:rPr>
          <w:i/>
          <w:color w:val="000000" w:themeColor="text1"/>
        </w:rPr>
        <w:t>Figure 2 – User Sign In: required-field validation</w:t>
      </w:r>
    </w:p>
    <w:p w14:paraId="6ABC8988" w14:textId="77777777" w:rsidR="005D0168" w:rsidRPr="00E16774" w:rsidRDefault="00000000">
      <w:pPr>
        <w:rPr>
          <w:color w:val="000000" w:themeColor="text1"/>
        </w:rPr>
      </w:pPr>
      <w:r w:rsidRPr="00E16774">
        <w:rPr>
          <w:noProof/>
          <w:color w:val="000000" w:themeColor="text1"/>
        </w:rPr>
        <w:drawing>
          <wp:inline distT="0" distB="0" distL="0" distR="0" wp14:anchorId="7CD9F3A2" wp14:editId="50647806">
            <wp:extent cx="5760720" cy="36904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user-create-account-validation.png"/>
                    <pic:cNvPicPr/>
                  </pic:nvPicPr>
                  <pic:blipFill>
                    <a:blip r:embed="rId9"/>
                    <a:stretch>
                      <a:fillRect/>
                    </a:stretch>
                  </pic:blipFill>
                  <pic:spPr>
                    <a:xfrm>
                      <a:off x="0" y="0"/>
                      <a:ext cx="5760720" cy="3690461"/>
                    </a:xfrm>
                    <a:prstGeom prst="rect">
                      <a:avLst/>
                    </a:prstGeom>
                  </pic:spPr>
                </pic:pic>
              </a:graphicData>
            </a:graphic>
          </wp:inline>
        </w:drawing>
      </w:r>
    </w:p>
    <w:p w14:paraId="5DF51047" w14:textId="77777777" w:rsidR="005D0168" w:rsidRPr="00E16774" w:rsidRDefault="00000000">
      <w:pPr>
        <w:jc w:val="center"/>
        <w:rPr>
          <w:color w:val="000000" w:themeColor="text1"/>
        </w:rPr>
      </w:pPr>
      <w:r w:rsidRPr="00E16774">
        <w:rPr>
          <w:i/>
          <w:color w:val="000000" w:themeColor="text1"/>
        </w:rPr>
        <w:t>Figure 3 – User Registration: email format and password length validation</w:t>
      </w:r>
    </w:p>
    <w:p w14:paraId="1D7E66E3" w14:textId="77777777" w:rsidR="005D0168" w:rsidRPr="00E16774" w:rsidRDefault="00000000">
      <w:pPr>
        <w:rPr>
          <w:color w:val="000000" w:themeColor="text1"/>
        </w:rPr>
      </w:pPr>
      <w:r w:rsidRPr="00E16774">
        <w:rPr>
          <w:noProof/>
          <w:color w:val="000000" w:themeColor="text1"/>
        </w:rPr>
        <w:lastRenderedPageBreak/>
        <w:drawing>
          <wp:inline distT="0" distB="0" distL="0" distR="0" wp14:anchorId="395D66DB" wp14:editId="4F3FAFE2">
            <wp:extent cx="5760720" cy="36904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dmin-sign-in.png"/>
                    <pic:cNvPicPr/>
                  </pic:nvPicPr>
                  <pic:blipFill>
                    <a:blip r:embed="rId10"/>
                    <a:stretch>
                      <a:fillRect/>
                    </a:stretch>
                  </pic:blipFill>
                  <pic:spPr>
                    <a:xfrm>
                      <a:off x="0" y="0"/>
                      <a:ext cx="5760720" cy="3690461"/>
                    </a:xfrm>
                    <a:prstGeom prst="rect">
                      <a:avLst/>
                    </a:prstGeom>
                  </pic:spPr>
                </pic:pic>
              </a:graphicData>
            </a:graphic>
          </wp:inline>
        </w:drawing>
      </w:r>
    </w:p>
    <w:p w14:paraId="153DC5F2" w14:textId="77777777" w:rsidR="005D0168" w:rsidRPr="00E16774" w:rsidRDefault="00000000">
      <w:pPr>
        <w:jc w:val="center"/>
        <w:rPr>
          <w:color w:val="000000" w:themeColor="text1"/>
        </w:rPr>
      </w:pPr>
      <w:r w:rsidRPr="00E16774">
        <w:rPr>
          <w:i/>
          <w:color w:val="000000" w:themeColor="text1"/>
        </w:rPr>
        <w:t>Figure 4 – Administrator Sign In</w:t>
      </w:r>
    </w:p>
    <w:p w14:paraId="7DDF8038" w14:textId="77777777" w:rsidR="005D0168" w:rsidRPr="00E16774" w:rsidRDefault="00000000">
      <w:pPr>
        <w:rPr>
          <w:color w:val="000000" w:themeColor="text1"/>
        </w:rPr>
      </w:pPr>
      <w:r w:rsidRPr="00E16774">
        <w:rPr>
          <w:noProof/>
          <w:color w:val="000000" w:themeColor="text1"/>
        </w:rPr>
        <w:drawing>
          <wp:inline distT="0" distB="0" distL="0" distR="0" wp14:anchorId="594B4026" wp14:editId="36E8E3D9">
            <wp:extent cx="5760720" cy="39424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dmin-create-account-validation.png"/>
                    <pic:cNvPicPr/>
                  </pic:nvPicPr>
                  <pic:blipFill>
                    <a:blip r:embed="rId11"/>
                    <a:stretch>
                      <a:fillRect/>
                    </a:stretch>
                  </pic:blipFill>
                  <pic:spPr>
                    <a:xfrm>
                      <a:off x="0" y="0"/>
                      <a:ext cx="5760720" cy="3942493"/>
                    </a:xfrm>
                    <a:prstGeom prst="rect">
                      <a:avLst/>
                    </a:prstGeom>
                  </pic:spPr>
                </pic:pic>
              </a:graphicData>
            </a:graphic>
          </wp:inline>
        </w:drawing>
      </w:r>
    </w:p>
    <w:p w14:paraId="0246E41A" w14:textId="77777777" w:rsidR="005D0168" w:rsidRPr="00E16774" w:rsidRDefault="00000000">
      <w:pPr>
        <w:jc w:val="center"/>
        <w:rPr>
          <w:color w:val="000000" w:themeColor="text1"/>
        </w:rPr>
      </w:pPr>
      <w:r w:rsidRPr="00E16774">
        <w:rPr>
          <w:i/>
          <w:color w:val="000000" w:themeColor="text1"/>
        </w:rPr>
        <w:lastRenderedPageBreak/>
        <w:t>Figure 5 – Administrator Registration: validation errors</w:t>
      </w:r>
    </w:p>
    <w:p w14:paraId="74A96161" w14:textId="77777777" w:rsidR="005D0168" w:rsidRPr="00E16774" w:rsidRDefault="00000000">
      <w:pPr>
        <w:pStyle w:val="Heading2"/>
        <w:rPr>
          <w:color w:val="000000" w:themeColor="text1"/>
        </w:rPr>
      </w:pPr>
      <w:r w:rsidRPr="00E16774">
        <w:rPr>
          <w:color w:val="000000" w:themeColor="text1"/>
        </w:rPr>
        <w:t>User Dashboard</w:t>
      </w:r>
    </w:p>
    <w:p w14:paraId="2109BF54" w14:textId="77777777" w:rsidR="005D0168" w:rsidRPr="00E16774" w:rsidRDefault="00000000">
      <w:pPr>
        <w:rPr>
          <w:color w:val="000000" w:themeColor="text1"/>
        </w:rPr>
      </w:pPr>
      <w:r w:rsidRPr="00E16774">
        <w:rPr>
          <w:noProof/>
          <w:color w:val="000000" w:themeColor="text1"/>
        </w:rPr>
        <w:drawing>
          <wp:inline distT="0" distB="0" distL="0" distR="0" wp14:anchorId="1F79C0D8" wp14:editId="1CE7DD1C">
            <wp:extent cx="5760720" cy="36904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user-dashboard-empty.png"/>
                    <pic:cNvPicPr/>
                  </pic:nvPicPr>
                  <pic:blipFill>
                    <a:blip r:embed="rId12"/>
                    <a:stretch>
                      <a:fillRect/>
                    </a:stretch>
                  </pic:blipFill>
                  <pic:spPr>
                    <a:xfrm>
                      <a:off x="0" y="0"/>
                      <a:ext cx="5760720" cy="3690461"/>
                    </a:xfrm>
                    <a:prstGeom prst="rect">
                      <a:avLst/>
                    </a:prstGeom>
                  </pic:spPr>
                </pic:pic>
              </a:graphicData>
            </a:graphic>
          </wp:inline>
        </w:drawing>
      </w:r>
    </w:p>
    <w:p w14:paraId="0DFDB1F1" w14:textId="77777777" w:rsidR="005D0168" w:rsidRPr="00E16774" w:rsidRDefault="00000000">
      <w:pPr>
        <w:jc w:val="center"/>
        <w:rPr>
          <w:color w:val="000000" w:themeColor="text1"/>
        </w:rPr>
      </w:pPr>
      <w:r w:rsidRPr="00E16774">
        <w:rPr>
          <w:i/>
          <w:color w:val="000000" w:themeColor="text1"/>
        </w:rPr>
        <w:t>Figure 6 – User Dashboard: not in a queue yet, places to choose from</w:t>
      </w:r>
    </w:p>
    <w:p w14:paraId="58A01569" w14:textId="77777777" w:rsidR="005D0168" w:rsidRPr="00E16774" w:rsidRDefault="00000000">
      <w:pPr>
        <w:rPr>
          <w:color w:val="000000" w:themeColor="text1"/>
        </w:rPr>
      </w:pPr>
      <w:r w:rsidRPr="00E16774">
        <w:rPr>
          <w:noProof/>
          <w:color w:val="000000" w:themeColor="text1"/>
        </w:rPr>
        <w:lastRenderedPageBreak/>
        <w:drawing>
          <wp:inline distT="0" distB="0" distL="0" distR="0" wp14:anchorId="061A4F52" wp14:editId="3A61AF97">
            <wp:extent cx="5760720" cy="67643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user-dashboard-in-line.png"/>
                    <pic:cNvPicPr/>
                  </pic:nvPicPr>
                  <pic:blipFill>
                    <a:blip r:embed="rId13"/>
                    <a:stretch>
                      <a:fillRect/>
                    </a:stretch>
                  </pic:blipFill>
                  <pic:spPr>
                    <a:xfrm>
                      <a:off x="0" y="0"/>
                      <a:ext cx="5760720" cy="6764345"/>
                    </a:xfrm>
                    <a:prstGeom prst="rect">
                      <a:avLst/>
                    </a:prstGeom>
                  </pic:spPr>
                </pic:pic>
              </a:graphicData>
            </a:graphic>
          </wp:inline>
        </w:drawing>
      </w:r>
    </w:p>
    <w:p w14:paraId="10623317" w14:textId="77777777" w:rsidR="005D0168" w:rsidRPr="00E16774" w:rsidRDefault="00000000">
      <w:pPr>
        <w:jc w:val="center"/>
        <w:rPr>
          <w:color w:val="000000" w:themeColor="text1"/>
        </w:rPr>
      </w:pPr>
      <w:r w:rsidRPr="00E16774">
        <w:rPr>
          <w:i/>
          <w:color w:val="000000" w:themeColor="text1"/>
        </w:rPr>
        <w:t>Figure 7 – User Dashboard: current queue status (wait wheel), places and notifications summary</w:t>
      </w:r>
    </w:p>
    <w:p w14:paraId="224EB9F2" w14:textId="77777777" w:rsidR="005D0168" w:rsidRPr="00E16774" w:rsidRDefault="00000000">
      <w:pPr>
        <w:pStyle w:val="Heading2"/>
        <w:rPr>
          <w:color w:val="000000" w:themeColor="text1"/>
        </w:rPr>
      </w:pPr>
      <w:r w:rsidRPr="00E16774">
        <w:rPr>
          <w:color w:val="000000" w:themeColor="text1"/>
        </w:rPr>
        <w:lastRenderedPageBreak/>
        <w:t>Join Queue</w:t>
      </w:r>
    </w:p>
    <w:p w14:paraId="4140426B" w14:textId="77777777" w:rsidR="005D0168" w:rsidRPr="00E16774" w:rsidRDefault="00000000">
      <w:pPr>
        <w:rPr>
          <w:color w:val="000000" w:themeColor="text1"/>
        </w:rPr>
      </w:pPr>
      <w:r w:rsidRPr="00E16774">
        <w:rPr>
          <w:noProof/>
          <w:color w:val="000000" w:themeColor="text1"/>
        </w:rPr>
        <w:drawing>
          <wp:inline distT="0" distB="0" distL="0" distR="0" wp14:anchorId="509A138A" wp14:editId="41EC6D40">
            <wp:extent cx="5760720" cy="39064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join-queue-selected.png"/>
                    <pic:cNvPicPr/>
                  </pic:nvPicPr>
                  <pic:blipFill>
                    <a:blip r:embed="rId14"/>
                    <a:stretch>
                      <a:fillRect/>
                    </a:stretch>
                  </pic:blipFill>
                  <pic:spPr>
                    <a:xfrm>
                      <a:off x="0" y="0"/>
                      <a:ext cx="5760720" cy="3906488"/>
                    </a:xfrm>
                    <a:prstGeom prst="rect">
                      <a:avLst/>
                    </a:prstGeom>
                  </pic:spPr>
                </pic:pic>
              </a:graphicData>
            </a:graphic>
          </wp:inline>
        </w:drawing>
      </w:r>
    </w:p>
    <w:p w14:paraId="5940E3FA" w14:textId="77777777" w:rsidR="005D0168" w:rsidRPr="00E16774" w:rsidRDefault="00000000">
      <w:pPr>
        <w:jc w:val="center"/>
        <w:rPr>
          <w:color w:val="000000" w:themeColor="text1"/>
        </w:rPr>
      </w:pPr>
      <w:r w:rsidRPr="00E16774">
        <w:rPr>
          <w:i/>
          <w:color w:val="000000" w:themeColor="text1"/>
        </w:rPr>
        <w:t>Figure 8 – Join Queue: choose a place and a service, see position and estimated wait before joining</w:t>
      </w:r>
    </w:p>
    <w:p w14:paraId="2976D73F" w14:textId="77777777" w:rsidR="005D0168" w:rsidRPr="00E16774" w:rsidRDefault="00000000">
      <w:pPr>
        <w:rPr>
          <w:color w:val="000000" w:themeColor="text1"/>
        </w:rPr>
      </w:pPr>
      <w:r w:rsidRPr="00E16774">
        <w:rPr>
          <w:noProof/>
          <w:color w:val="000000" w:themeColor="text1"/>
        </w:rPr>
        <w:lastRenderedPageBreak/>
        <w:drawing>
          <wp:inline distT="0" distB="0" distL="0" distR="0" wp14:anchorId="2627FB1B" wp14:editId="66D8FFE4">
            <wp:extent cx="5760720" cy="36904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join-queue-other-place.png"/>
                    <pic:cNvPicPr/>
                  </pic:nvPicPr>
                  <pic:blipFill>
                    <a:blip r:embed="rId15"/>
                    <a:stretch>
                      <a:fillRect/>
                    </a:stretch>
                  </pic:blipFill>
                  <pic:spPr>
                    <a:xfrm>
                      <a:off x="0" y="0"/>
                      <a:ext cx="5760720" cy="3690461"/>
                    </a:xfrm>
                    <a:prstGeom prst="rect">
                      <a:avLst/>
                    </a:prstGeom>
                  </pic:spPr>
                </pic:pic>
              </a:graphicData>
            </a:graphic>
          </wp:inline>
        </w:drawing>
      </w:r>
    </w:p>
    <w:p w14:paraId="4F2C552A" w14:textId="77777777" w:rsidR="005D0168" w:rsidRPr="00E16774" w:rsidRDefault="00000000">
      <w:pPr>
        <w:jc w:val="center"/>
        <w:rPr>
          <w:color w:val="000000" w:themeColor="text1"/>
        </w:rPr>
      </w:pPr>
      <w:r w:rsidRPr="00E16774">
        <w:rPr>
          <w:i/>
          <w:color w:val="000000" w:themeColor="text1"/>
        </w:rPr>
        <w:t>Figure 9 – Join Queue: a place that has not added services yet</w:t>
      </w:r>
    </w:p>
    <w:p w14:paraId="72CC1ED2" w14:textId="77777777" w:rsidR="005D0168" w:rsidRPr="00E16774" w:rsidRDefault="00000000">
      <w:pPr>
        <w:pStyle w:val="Heading2"/>
        <w:rPr>
          <w:color w:val="000000" w:themeColor="text1"/>
        </w:rPr>
      </w:pPr>
      <w:r w:rsidRPr="00E16774">
        <w:rPr>
          <w:color w:val="000000" w:themeColor="text1"/>
        </w:rPr>
        <w:t>Queue Status</w:t>
      </w:r>
    </w:p>
    <w:p w14:paraId="1BC75414" w14:textId="77777777" w:rsidR="005D0168" w:rsidRPr="00E16774" w:rsidRDefault="00000000">
      <w:pPr>
        <w:rPr>
          <w:color w:val="000000" w:themeColor="text1"/>
        </w:rPr>
      </w:pPr>
      <w:r w:rsidRPr="00E16774">
        <w:rPr>
          <w:noProof/>
          <w:color w:val="000000" w:themeColor="text1"/>
        </w:rPr>
        <w:drawing>
          <wp:inline distT="0" distB="0" distL="0" distR="0" wp14:anchorId="2DDDB9CD" wp14:editId="2E2DBD7F">
            <wp:extent cx="5760720" cy="36904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queue-status-waiting.png"/>
                    <pic:cNvPicPr/>
                  </pic:nvPicPr>
                  <pic:blipFill>
                    <a:blip r:embed="rId16"/>
                    <a:stretch>
                      <a:fillRect/>
                    </a:stretch>
                  </pic:blipFill>
                  <pic:spPr>
                    <a:xfrm>
                      <a:off x="0" y="0"/>
                      <a:ext cx="5760720" cy="3690461"/>
                    </a:xfrm>
                    <a:prstGeom prst="rect">
                      <a:avLst/>
                    </a:prstGeom>
                  </pic:spPr>
                </pic:pic>
              </a:graphicData>
            </a:graphic>
          </wp:inline>
        </w:drawing>
      </w:r>
    </w:p>
    <w:p w14:paraId="48F14B6C" w14:textId="77777777" w:rsidR="005D0168" w:rsidRPr="00E16774" w:rsidRDefault="00000000">
      <w:pPr>
        <w:jc w:val="center"/>
        <w:rPr>
          <w:color w:val="000000" w:themeColor="text1"/>
        </w:rPr>
      </w:pPr>
      <w:r w:rsidRPr="00E16774">
        <w:rPr>
          <w:i/>
          <w:color w:val="000000" w:themeColor="text1"/>
        </w:rPr>
        <w:lastRenderedPageBreak/>
        <w:t>Figure 10 – Queue Status: position, estimated wait and status "Waiting"</w:t>
      </w:r>
    </w:p>
    <w:p w14:paraId="6BE74500" w14:textId="77777777" w:rsidR="005D0168" w:rsidRPr="00E16774" w:rsidRDefault="00000000">
      <w:pPr>
        <w:rPr>
          <w:color w:val="000000" w:themeColor="text1"/>
        </w:rPr>
      </w:pPr>
      <w:r w:rsidRPr="00E16774">
        <w:rPr>
          <w:noProof/>
          <w:color w:val="000000" w:themeColor="text1"/>
        </w:rPr>
        <w:drawing>
          <wp:inline distT="0" distB="0" distL="0" distR="0" wp14:anchorId="2BCB8AAD" wp14:editId="3A93EB03">
            <wp:extent cx="5760720" cy="36904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queue-status-almost-ready.png"/>
                    <pic:cNvPicPr/>
                  </pic:nvPicPr>
                  <pic:blipFill>
                    <a:blip r:embed="rId17"/>
                    <a:stretch>
                      <a:fillRect/>
                    </a:stretch>
                  </pic:blipFill>
                  <pic:spPr>
                    <a:xfrm>
                      <a:off x="0" y="0"/>
                      <a:ext cx="5760720" cy="3690461"/>
                    </a:xfrm>
                    <a:prstGeom prst="rect">
                      <a:avLst/>
                    </a:prstGeom>
                  </pic:spPr>
                </pic:pic>
              </a:graphicData>
            </a:graphic>
          </wp:inline>
        </w:drawing>
      </w:r>
    </w:p>
    <w:p w14:paraId="224EF7E1" w14:textId="77777777" w:rsidR="005D0168" w:rsidRPr="00E16774" w:rsidRDefault="00000000">
      <w:pPr>
        <w:jc w:val="center"/>
        <w:rPr>
          <w:color w:val="000000" w:themeColor="text1"/>
        </w:rPr>
      </w:pPr>
      <w:r w:rsidRPr="00E16774">
        <w:rPr>
          <w:i/>
          <w:color w:val="000000" w:themeColor="text1"/>
        </w:rPr>
        <w:t>Figure 11 – Queue Status: status "Almost ready" with a status-change notification</w:t>
      </w:r>
    </w:p>
    <w:p w14:paraId="4A883559" w14:textId="77777777" w:rsidR="005D0168" w:rsidRPr="00E16774" w:rsidRDefault="00000000">
      <w:pPr>
        <w:rPr>
          <w:color w:val="000000" w:themeColor="text1"/>
        </w:rPr>
      </w:pPr>
      <w:r w:rsidRPr="00E16774">
        <w:rPr>
          <w:noProof/>
          <w:color w:val="000000" w:themeColor="text1"/>
        </w:rPr>
        <w:drawing>
          <wp:inline distT="0" distB="0" distL="0" distR="0" wp14:anchorId="57AB9599" wp14:editId="6C9701AB">
            <wp:extent cx="5760720" cy="36904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queue-status-served.png"/>
                    <pic:cNvPicPr/>
                  </pic:nvPicPr>
                  <pic:blipFill>
                    <a:blip r:embed="rId18"/>
                    <a:stretch>
                      <a:fillRect/>
                    </a:stretch>
                  </pic:blipFill>
                  <pic:spPr>
                    <a:xfrm>
                      <a:off x="0" y="0"/>
                      <a:ext cx="5760720" cy="3690461"/>
                    </a:xfrm>
                    <a:prstGeom prst="rect">
                      <a:avLst/>
                    </a:prstGeom>
                  </pic:spPr>
                </pic:pic>
              </a:graphicData>
            </a:graphic>
          </wp:inline>
        </w:drawing>
      </w:r>
    </w:p>
    <w:p w14:paraId="66738387" w14:textId="77777777" w:rsidR="005D0168" w:rsidRPr="00E16774" w:rsidRDefault="00000000">
      <w:pPr>
        <w:jc w:val="center"/>
        <w:rPr>
          <w:color w:val="000000" w:themeColor="text1"/>
        </w:rPr>
      </w:pPr>
      <w:r w:rsidRPr="00E16774">
        <w:rPr>
          <w:i/>
          <w:color w:val="000000" w:themeColor="text1"/>
        </w:rPr>
        <w:lastRenderedPageBreak/>
        <w:t>Figure 12 – Queue Status: status "Served"</w:t>
      </w:r>
    </w:p>
    <w:p w14:paraId="7889B6F8" w14:textId="77777777" w:rsidR="005D0168" w:rsidRPr="00E16774" w:rsidRDefault="00000000">
      <w:pPr>
        <w:pStyle w:val="Heading2"/>
        <w:rPr>
          <w:color w:val="000000" w:themeColor="text1"/>
        </w:rPr>
      </w:pPr>
      <w:r w:rsidRPr="00E16774">
        <w:rPr>
          <w:color w:val="000000" w:themeColor="text1"/>
        </w:rPr>
        <w:t>History</w:t>
      </w:r>
    </w:p>
    <w:p w14:paraId="563D3BA2" w14:textId="77777777" w:rsidR="005D0168" w:rsidRPr="00E16774" w:rsidRDefault="00000000">
      <w:pPr>
        <w:rPr>
          <w:color w:val="000000" w:themeColor="text1"/>
        </w:rPr>
      </w:pPr>
      <w:r w:rsidRPr="00E16774">
        <w:rPr>
          <w:noProof/>
          <w:color w:val="000000" w:themeColor="text1"/>
        </w:rPr>
        <w:drawing>
          <wp:inline distT="0" distB="0" distL="0" distR="0" wp14:anchorId="7827FD52" wp14:editId="312E2AE6">
            <wp:extent cx="5760720" cy="36904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user-history.png"/>
                    <pic:cNvPicPr/>
                  </pic:nvPicPr>
                  <pic:blipFill>
                    <a:blip r:embed="rId19"/>
                    <a:stretch>
                      <a:fillRect/>
                    </a:stretch>
                  </pic:blipFill>
                  <pic:spPr>
                    <a:xfrm>
                      <a:off x="0" y="0"/>
                      <a:ext cx="5760720" cy="3690461"/>
                    </a:xfrm>
                    <a:prstGeom prst="rect">
                      <a:avLst/>
                    </a:prstGeom>
                  </pic:spPr>
                </pic:pic>
              </a:graphicData>
            </a:graphic>
          </wp:inline>
        </w:drawing>
      </w:r>
    </w:p>
    <w:p w14:paraId="06259324" w14:textId="77777777" w:rsidR="005D0168" w:rsidRPr="00E16774" w:rsidRDefault="00000000">
      <w:pPr>
        <w:jc w:val="center"/>
        <w:rPr>
          <w:color w:val="000000" w:themeColor="text1"/>
        </w:rPr>
      </w:pPr>
      <w:r w:rsidRPr="00E16774">
        <w:rPr>
          <w:i/>
          <w:color w:val="000000" w:themeColor="text1"/>
        </w:rPr>
        <w:t>Figure 13 – History: date, place, service name and outcome</w:t>
      </w:r>
    </w:p>
    <w:p w14:paraId="6A8A8505" w14:textId="77777777" w:rsidR="005D0168" w:rsidRPr="00E16774" w:rsidRDefault="00000000">
      <w:pPr>
        <w:pStyle w:val="Heading2"/>
        <w:rPr>
          <w:color w:val="000000" w:themeColor="text1"/>
        </w:rPr>
      </w:pPr>
      <w:r w:rsidRPr="00E16774">
        <w:rPr>
          <w:color w:val="000000" w:themeColor="text1"/>
        </w:rPr>
        <w:lastRenderedPageBreak/>
        <w:t>Admin Dashboard</w:t>
      </w:r>
    </w:p>
    <w:p w14:paraId="5F1E12D1" w14:textId="77777777" w:rsidR="005D0168" w:rsidRPr="00E16774" w:rsidRDefault="00000000">
      <w:pPr>
        <w:rPr>
          <w:color w:val="000000" w:themeColor="text1"/>
        </w:rPr>
      </w:pPr>
      <w:r w:rsidRPr="00E16774">
        <w:rPr>
          <w:noProof/>
          <w:color w:val="000000" w:themeColor="text1"/>
        </w:rPr>
        <w:drawing>
          <wp:inline distT="0" distB="0" distL="0" distR="0" wp14:anchorId="533099FD" wp14:editId="0A904FFC">
            <wp:extent cx="5760720" cy="393349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dmin-dashboard.png"/>
                    <pic:cNvPicPr/>
                  </pic:nvPicPr>
                  <pic:blipFill>
                    <a:blip r:embed="rId20"/>
                    <a:stretch>
                      <a:fillRect/>
                    </a:stretch>
                  </pic:blipFill>
                  <pic:spPr>
                    <a:xfrm>
                      <a:off x="0" y="0"/>
                      <a:ext cx="5760720" cy="3933492"/>
                    </a:xfrm>
                    <a:prstGeom prst="rect">
                      <a:avLst/>
                    </a:prstGeom>
                  </pic:spPr>
                </pic:pic>
              </a:graphicData>
            </a:graphic>
          </wp:inline>
        </w:drawing>
      </w:r>
    </w:p>
    <w:p w14:paraId="1FC4BB63" w14:textId="77777777" w:rsidR="005D0168" w:rsidRPr="00E16774" w:rsidRDefault="00000000">
      <w:pPr>
        <w:jc w:val="center"/>
        <w:rPr>
          <w:color w:val="000000" w:themeColor="text1"/>
        </w:rPr>
      </w:pPr>
      <w:r w:rsidRPr="00E16774">
        <w:rPr>
          <w:i/>
          <w:color w:val="000000" w:themeColor="text1"/>
        </w:rPr>
        <w:t>Figure 14 – Admin Dashboard: services, queue lengths and open/pause quick actions</w:t>
      </w:r>
    </w:p>
    <w:p w14:paraId="5955882D" w14:textId="77777777" w:rsidR="005D0168" w:rsidRPr="00E16774" w:rsidRDefault="00000000">
      <w:pPr>
        <w:pStyle w:val="Heading2"/>
        <w:rPr>
          <w:color w:val="000000" w:themeColor="text1"/>
        </w:rPr>
      </w:pPr>
      <w:r w:rsidRPr="00E16774">
        <w:rPr>
          <w:color w:val="000000" w:themeColor="text1"/>
        </w:rPr>
        <w:lastRenderedPageBreak/>
        <w:t>Service Management</w:t>
      </w:r>
    </w:p>
    <w:p w14:paraId="4155FD90" w14:textId="77777777" w:rsidR="005D0168" w:rsidRPr="00E16774" w:rsidRDefault="00000000">
      <w:pPr>
        <w:rPr>
          <w:color w:val="000000" w:themeColor="text1"/>
        </w:rPr>
      </w:pPr>
      <w:r w:rsidRPr="00E16774">
        <w:rPr>
          <w:noProof/>
          <w:color w:val="000000" w:themeColor="text1"/>
        </w:rPr>
        <w:drawing>
          <wp:inline distT="0" distB="0" distL="0" distR="0" wp14:anchorId="5D593E8D" wp14:editId="43C1966B">
            <wp:extent cx="5760720" cy="41225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service-management-edit.png"/>
                    <pic:cNvPicPr/>
                  </pic:nvPicPr>
                  <pic:blipFill>
                    <a:blip r:embed="rId21"/>
                    <a:stretch>
                      <a:fillRect/>
                    </a:stretch>
                  </pic:blipFill>
                  <pic:spPr>
                    <a:xfrm>
                      <a:off x="0" y="0"/>
                      <a:ext cx="5760720" cy="4122515"/>
                    </a:xfrm>
                    <a:prstGeom prst="rect">
                      <a:avLst/>
                    </a:prstGeom>
                  </pic:spPr>
                </pic:pic>
              </a:graphicData>
            </a:graphic>
          </wp:inline>
        </w:drawing>
      </w:r>
    </w:p>
    <w:p w14:paraId="1AED67A3" w14:textId="77777777" w:rsidR="005D0168" w:rsidRPr="00E16774" w:rsidRDefault="00000000">
      <w:pPr>
        <w:jc w:val="center"/>
        <w:rPr>
          <w:color w:val="000000" w:themeColor="text1"/>
        </w:rPr>
      </w:pPr>
      <w:r w:rsidRPr="00E16774">
        <w:rPr>
          <w:i/>
          <w:color w:val="000000" w:themeColor="text1"/>
        </w:rPr>
        <w:t>Figure 15 – Service Management: editing an existing service</w:t>
      </w:r>
    </w:p>
    <w:p w14:paraId="20ADA864" w14:textId="77777777" w:rsidR="005D0168" w:rsidRPr="00E16774" w:rsidRDefault="00000000">
      <w:pPr>
        <w:rPr>
          <w:color w:val="000000" w:themeColor="text1"/>
        </w:rPr>
      </w:pPr>
      <w:r w:rsidRPr="00E16774">
        <w:rPr>
          <w:noProof/>
          <w:color w:val="000000" w:themeColor="text1"/>
        </w:rPr>
        <w:lastRenderedPageBreak/>
        <w:drawing>
          <wp:inline distT="0" distB="0" distL="0" distR="0" wp14:anchorId="74B44FA0" wp14:editId="445F9546">
            <wp:extent cx="5760720" cy="41225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service-management-new.png"/>
                    <pic:cNvPicPr/>
                  </pic:nvPicPr>
                  <pic:blipFill>
                    <a:blip r:embed="rId22"/>
                    <a:stretch>
                      <a:fillRect/>
                    </a:stretch>
                  </pic:blipFill>
                  <pic:spPr>
                    <a:xfrm>
                      <a:off x="0" y="0"/>
                      <a:ext cx="5760720" cy="4122515"/>
                    </a:xfrm>
                    <a:prstGeom prst="rect">
                      <a:avLst/>
                    </a:prstGeom>
                  </pic:spPr>
                </pic:pic>
              </a:graphicData>
            </a:graphic>
          </wp:inline>
        </w:drawing>
      </w:r>
    </w:p>
    <w:p w14:paraId="4121C571" w14:textId="77777777" w:rsidR="005D0168" w:rsidRPr="00E16774" w:rsidRDefault="00000000">
      <w:pPr>
        <w:jc w:val="center"/>
        <w:rPr>
          <w:color w:val="000000" w:themeColor="text1"/>
        </w:rPr>
      </w:pPr>
      <w:r w:rsidRPr="00E16774">
        <w:rPr>
          <w:i/>
          <w:color w:val="000000" w:themeColor="text1"/>
        </w:rPr>
        <w:t>Figure 16 – Service Management: creating a new service (required-field validation)</w:t>
      </w:r>
    </w:p>
    <w:p w14:paraId="47A053F8" w14:textId="77777777" w:rsidR="005D0168" w:rsidRPr="00E16774" w:rsidRDefault="00000000">
      <w:pPr>
        <w:pStyle w:val="Heading2"/>
        <w:rPr>
          <w:color w:val="000000" w:themeColor="text1"/>
        </w:rPr>
      </w:pPr>
      <w:r w:rsidRPr="00E16774">
        <w:rPr>
          <w:color w:val="000000" w:themeColor="text1"/>
        </w:rPr>
        <w:lastRenderedPageBreak/>
        <w:t>Queue Management</w:t>
      </w:r>
    </w:p>
    <w:p w14:paraId="6CC23BB7" w14:textId="77777777" w:rsidR="005D0168" w:rsidRPr="00E16774" w:rsidRDefault="00000000">
      <w:pPr>
        <w:rPr>
          <w:color w:val="000000" w:themeColor="text1"/>
        </w:rPr>
      </w:pPr>
      <w:r w:rsidRPr="00E16774">
        <w:rPr>
          <w:noProof/>
          <w:color w:val="000000" w:themeColor="text1"/>
        </w:rPr>
        <w:drawing>
          <wp:inline distT="0" distB="0" distL="0" distR="0" wp14:anchorId="21EE8AB4" wp14:editId="574BE0EC">
            <wp:extent cx="5760720" cy="42080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queue-management.png"/>
                    <pic:cNvPicPr/>
                  </pic:nvPicPr>
                  <pic:blipFill>
                    <a:blip r:embed="rId23"/>
                    <a:stretch>
                      <a:fillRect/>
                    </a:stretch>
                  </pic:blipFill>
                  <pic:spPr>
                    <a:xfrm>
                      <a:off x="0" y="0"/>
                      <a:ext cx="5760720" cy="4208026"/>
                    </a:xfrm>
                    <a:prstGeom prst="rect">
                      <a:avLst/>
                    </a:prstGeom>
                  </pic:spPr>
                </pic:pic>
              </a:graphicData>
            </a:graphic>
          </wp:inline>
        </w:drawing>
      </w:r>
    </w:p>
    <w:p w14:paraId="7279C786" w14:textId="77777777" w:rsidR="005D0168" w:rsidRPr="00E16774" w:rsidRDefault="00000000">
      <w:pPr>
        <w:jc w:val="center"/>
        <w:rPr>
          <w:color w:val="000000" w:themeColor="text1"/>
        </w:rPr>
      </w:pPr>
      <w:r w:rsidRPr="00E16774">
        <w:rPr>
          <w:i/>
          <w:color w:val="000000" w:themeColor="text1"/>
        </w:rPr>
        <w:t>Figure 17 – Queue Management: queue for the selected service with reorder and remove</w:t>
      </w:r>
    </w:p>
    <w:p w14:paraId="44E85D09" w14:textId="77777777" w:rsidR="005D0168" w:rsidRPr="00E16774" w:rsidRDefault="00000000">
      <w:pPr>
        <w:rPr>
          <w:color w:val="000000" w:themeColor="text1"/>
        </w:rPr>
      </w:pPr>
      <w:r w:rsidRPr="00E16774">
        <w:rPr>
          <w:noProof/>
          <w:color w:val="000000" w:themeColor="text1"/>
        </w:rPr>
        <w:lastRenderedPageBreak/>
        <w:drawing>
          <wp:inline distT="0" distB="0" distL="0" distR="0" wp14:anchorId="1500AD28" wp14:editId="55FF8ED4">
            <wp:extent cx="5760720" cy="39064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queue-management-served-next.png"/>
                    <pic:cNvPicPr/>
                  </pic:nvPicPr>
                  <pic:blipFill>
                    <a:blip r:embed="rId24"/>
                    <a:stretch>
                      <a:fillRect/>
                    </a:stretch>
                  </pic:blipFill>
                  <pic:spPr>
                    <a:xfrm>
                      <a:off x="0" y="0"/>
                      <a:ext cx="5760720" cy="3906488"/>
                    </a:xfrm>
                    <a:prstGeom prst="rect">
                      <a:avLst/>
                    </a:prstGeom>
                  </pic:spPr>
                </pic:pic>
              </a:graphicData>
            </a:graphic>
          </wp:inline>
        </w:drawing>
      </w:r>
    </w:p>
    <w:p w14:paraId="2145F7C4" w14:textId="77777777" w:rsidR="005D0168" w:rsidRPr="00E16774" w:rsidRDefault="00000000">
      <w:pPr>
        <w:jc w:val="center"/>
        <w:rPr>
          <w:color w:val="000000" w:themeColor="text1"/>
        </w:rPr>
      </w:pPr>
      <w:r w:rsidRPr="00E16774">
        <w:rPr>
          <w:i/>
          <w:color w:val="000000" w:themeColor="text1"/>
        </w:rPr>
        <w:t>Figure 18 – Queue Management: after "Call next" (serve next user)</w:t>
      </w:r>
    </w:p>
    <w:p w14:paraId="143ED759" w14:textId="77777777" w:rsidR="005D0168" w:rsidRPr="00E16774" w:rsidRDefault="00000000">
      <w:pPr>
        <w:pStyle w:val="Heading1"/>
        <w:rPr>
          <w:color w:val="000000" w:themeColor="text1"/>
        </w:rPr>
      </w:pPr>
      <w:r w:rsidRPr="00E16774">
        <w:rPr>
          <w:color w:val="000000" w:themeColor="text1"/>
        </w:rPr>
        <w:t>5. Team Contribution Table</w:t>
      </w:r>
    </w:p>
    <w:tbl>
      <w:tblPr>
        <w:tblStyle w:val="LightGrid-Accent1"/>
        <w:tblW w:w="0" w:type="auto"/>
        <w:tblLook w:val="04A0" w:firstRow="1" w:lastRow="0" w:firstColumn="1" w:lastColumn="0" w:noHBand="0" w:noVBand="1"/>
      </w:tblPr>
      <w:tblGrid>
        <w:gridCol w:w="2160"/>
        <w:gridCol w:w="2160"/>
        <w:gridCol w:w="2160"/>
        <w:gridCol w:w="2160"/>
      </w:tblGrid>
      <w:tr w:rsidR="005D0168" w:rsidRPr="00E16774" w14:paraId="3057DE06" w14:textId="77777777" w:rsidTr="005D0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D82D33" w14:textId="77777777" w:rsidR="005D0168" w:rsidRPr="00E16774" w:rsidRDefault="00000000">
            <w:pPr>
              <w:rPr>
                <w:color w:val="000000" w:themeColor="text1"/>
              </w:rPr>
            </w:pPr>
            <w:r w:rsidRPr="00E16774">
              <w:rPr>
                <w:color w:val="000000" w:themeColor="text1"/>
              </w:rPr>
              <w:t>#</w:t>
            </w:r>
          </w:p>
        </w:tc>
        <w:tc>
          <w:tcPr>
            <w:tcW w:w="2160" w:type="dxa"/>
          </w:tcPr>
          <w:p w14:paraId="054ADC64" w14:textId="77777777" w:rsidR="005D0168" w:rsidRPr="00E1677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16774">
              <w:rPr>
                <w:color w:val="000000" w:themeColor="text1"/>
              </w:rPr>
              <w:t>Group Member Name</w:t>
            </w:r>
          </w:p>
        </w:tc>
        <w:tc>
          <w:tcPr>
            <w:tcW w:w="2160" w:type="dxa"/>
          </w:tcPr>
          <w:p w14:paraId="23F59A28" w14:textId="77777777" w:rsidR="005D0168" w:rsidRPr="00E1677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16774">
              <w:rPr>
                <w:color w:val="000000" w:themeColor="text1"/>
              </w:rPr>
              <w:t>What is your contribution?</w:t>
            </w:r>
          </w:p>
        </w:tc>
        <w:tc>
          <w:tcPr>
            <w:tcW w:w="2160" w:type="dxa"/>
          </w:tcPr>
          <w:p w14:paraId="2027C25B" w14:textId="77777777" w:rsidR="005D0168" w:rsidRPr="00E1677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E16774">
              <w:rPr>
                <w:color w:val="000000" w:themeColor="text1"/>
              </w:rPr>
              <w:t>Discussion Notes</w:t>
            </w:r>
          </w:p>
        </w:tc>
      </w:tr>
      <w:tr w:rsidR="005D0168" w:rsidRPr="00E16774" w14:paraId="09D1AB00" w14:textId="77777777" w:rsidTr="005D0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ED522A" w14:textId="77777777" w:rsidR="005D0168" w:rsidRPr="00E16774" w:rsidRDefault="00000000">
            <w:pPr>
              <w:rPr>
                <w:color w:val="000000" w:themeColor="text1"/>
              </w:rPr>
            </w:pPr>
            <w:r w:rsidRPr="00E16774">
              <w:rPr>
                <w:color w:val="000000" w:themeColor="text1"/>
              </w:rPr>
              <w:t>1</w:t>
            </w:r>
          </w:p>
        </w:tc>
        <w:tc>
          <w:tcPr>
            <w:tcW w:w="2160" w:type="dxa"/>
          </w:tcPr>
          <w:p w14:paraId="6C75E1C2" w14:textId="77777777" w:rsidR="005D0168" w:rsidRPr="00E1677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16774">
              <w:rPr>
                <w:color w:val="000000" w:themeColor="text1"/>
              </w:rPr>
              <w:t>Agah Duzenli</w:t>
            </w:r>
          </w:p>
        </w:tc>
        <w:tc>
          <w:tcPr>
            <w:tcW w:w="2160" w:type="dxa"/>
          </w:tcPr>
          <w:p w14:paraId="0162BAC7" w14:textId="77777777" w:rsidR="005D0168" w:rsidRPr="00E1677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16774">
              <w:rPr>
                <w:color w:val="000000" w:themeColor="text1"/>
              </w:rPr>
              <w:t>Set up the React + Vite project and Docker; built the user and admin sign in / create account screens, shared components and client-side validation; made the user screens consistent with the design; reviewed and merged pull requests.</w:t>
            </w:r>
          </w:p>
        </w:tc>
        <w:tc>
          <w:tcPr>
            <w:tcW w:w="2160" w:type="dxa"/>
          </w:tcPr>
          <w:p w14:paraId="43A41BF7" w14:textId="77777777" w:rsidR="005D0168" w:rsidRPr="00E1677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16774">
              <w:rPr>
                <w:color w:val="000000" w:themeColor="text1"/>
              </w:rPr>
              <w:t>Proposed the folder structure and shared components so the team could build screens in parallel. Added demo sign-in shortcuts and mock queue data until the A3 backend exists.</w:t>
            </w:r>
          </w:p>
        </w:tc>
      </w:tr>
      <w:tr w:rsidR="005D0168" w:rsidRPr="00E16774" w14:paraId="522D2A97" w14:textId="77777777" w:rsidTr="005D0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99DCE4" w14:textId="77777777" w:rsidR="005D0168" w:rsidRPr="00E16774" w:rsidRDefault="00000000">
            <w:pPr>
              <w:rPr>
                <w:color w:val="000000" w:themeColor="text1"/>
              </w:rPr>
            </w:pPr>
            <w:r w:rsidRPr="00E16774">
              <w:rPr>
                <w:color w:val="000000" w:themeColor="text1"/>
              </w:rPr>
              <w:t>2</w:t>
            </w:r>
          </w:p>
        </w:tc>
        <w:tc>
          <w:tcPr>
            <w:tcW w:w="2160" w:type="dxa"/>
          </w:tcPr>
          <w:p w14:paraId="68BBF204" w14:textId="77777777" w:rsidR="005D0168" w:rsidRPr="00E1677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16774">
              <w:rPr>
                <w:color w:val="000000" w:themeColor="text1"/>
              </w:rPr>
              <w:t>Dang Nguyen</w:t>
            </w:r>
          </w:p>
        </w:tc>
        <w:tc>
          <w:tcPr>
            <w:tcW w:w="2160" w:type="dxa"/>
          </w:tcPr>
          <w:p w14:paraId="0D405F78" w14:textId="77777777" w:rsidR="005D0168" w:rsidRPr="00E1677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16774">
              <w:rPr>
                <w:color w:val="000000" w:themeColor="text1"/>
              </w:rPr>
              <w:t xml:space="preserve">Built the administrator screens: Admin </w:t>
            </w:r>
            <w:r w:rsidRPr="00E16774">
              <w:rPr>
                <w:color w:val="000000" w:themeColor="text1"/>
              </w:rPr>
              <w:lastRenderedPageBreak/>
              <w:t>Dashboard, Service Management and Queue Management, plus admin navigation and styles.</w:t>
            </w:r>
          </w:p>
        </w:tc>
        <w:tc>
          <w:tcPr>
            <w:tcW w:w="2160" w:type="dxa"/>
          </w:tcPr>
          <w:p w14:paraId="799B342A" w14:textId="77777777" w:rsidR="005D0168" w:rsidRPr="00E1677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16774">
              <w:rPr>
                <w:color w:val="000000" w:themeColor="text1"/>
              </w:rPr>
              <w:lastRenderedPageBreak/>
              <w:t xml:space="preserve">Designed the admin workflow (overview → queues → </w:t>
            </w:r>
            <w:r w:rsidRPr="00E16774">
              <w:rPr>
                <w:color w:val="000000" w:themeColor="text1"/>
              </w:rPr>
              <w:lastRenderedPageBreak/>
              <w:t>services) around the A1 admin requirements.</w:t>
            </w:r>
          </w:p>
        </w:tc>
      </w:tr>
      <w:tr w:rsidR="005D0168" w:rsidRPr="00E16774" w14:paraId="764B7032" w14:textId="77777777" w:rsidTr="005D0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C7BBF2" w14:textId="77777777" w:rsidR="005D0168" w:rsidRPr="00E16774" w:rsidRDefault="00000000">
            <w:pPr>
              <w:rPr>
                <w:color w:val="000000" w:themeColor="text1"/>
              </w:rPr>
            </w:pPr>
            <w:r w:rsidRPr="00E16774">
              <w:rPr>
                <w:color w:val="000000" w:themeColor="text1"/>
              </w:rPr>
              <w:t>3</w:t>
            </w:r>
          </w:p>
        </w:tc>
        <w:tc>
          <w:tcPr>
            <w:tcW w:w="2160" w:type="dxa"/>
          </w:tcPr>
          <w:p w14:paraId="6E820BA0" w14:textId="77777777" w:rsidR="005D0168" w:rsidRPr="00E1677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16774">
              <w:rPr>
                <w:color w:val="000000" w:themeColor="text1"/>
              </w:rPr>
              <w:t>Derek F. Lihou</w:t>
            </w:r>
          </w:p>
        </w:tc>
        <w:tc>
          <w:tcPr>
            <w:tcW w:w="2160" w:type="dxa"/>
          </w:tcPr>
          <w:p w14:paraId="0E04FBBA" w14:textId="77777777" w:rsidR="005D0168" w:rsidRPr="00E1677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16774">
              <w:rPr>
                <w:color w:val="000000" w:themeColor="text1"/>
              </w:rPr>
              <w:t>Built the user screens: User Dashboard, Join Queue, Queue Status and History, and the reusable DynamicTable component.</w:t>
            </w:r>
          </w:p>
        </w:tc>
        <w:tc>
          <w:tcPr>
            <w:tcW w:w="2160" w:type="dxa"/>
          </w:tcPr>
          <w:p w14:paraId="7039D91F" w14:textId="77777777" w:rsidR="005D0168" w:rsidRPr="00E1677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E16774">
              <w:rPr>
                <w:color w:val="000000" w:themeColor="text1"/>
              </w:rPr>
              <w:t>Built a generic table component so lists of data can be shown the same way on every screen.</w:t>
            </w:r>
          </w:p>
        </w:tc>
      </w:tr>
      <w:tr w:rsidR="005D0168" w:rsidRPr="00E16774" w14:paraId="07A03B32" w14:textId="77777777" w:rsidTr="005D01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1C2A9F" w14:textId="77777777" w:rsidR="005D0168" w:rsidRPr="00E16774" w:rsidRDefault="00000000">
            <w:pPr>
              <w:rPr>
                <w:color w:val="000000" w:themeColor="text1"/>
              </w:rPr>
            </w:pPr>
            <w:r w:rsidRPr="00E16774">
              <w:rPr>
                <w:color w:val="000000" w:themeColor="text1"/>
              </w:rPr>
              <w:t>4</w:t>
            </w:r>
          </w:p>
        </w:tc>
        <w:tc>
          <w:tcPr>
            <w:tcW w:w="2160" w:type="dxa"/>
          </w:tcPr>
          <w:p w14:paraId="1E9BE45D" w14:textId="77777777" w:rsidR="005D0168" w:rsidRPr="00E1677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16774">
              <w:rPr>
                <w:color w:val="000000" w:themeColor="text1"/>
              </w:rPr>
              <w:t>Skyler Tran</w:t>
            </w:r>
          </w:p>
        </w:tc>
        <w:tc>
          <w:tcPr>
            <w:tcW w:w="2160" w:type="dxa"/>
          </w:tcPr>
          <w:p w14:paraId="5D948C04" w14:textId="77777777" w:rsidR="005D0168" w:rsidRPr="00E1677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16774">
              <w:rPr>
                <w:color w:val="000000" w:themeColor="text1"/>
              </w:rPr>
              <w:t>Built the in-app Notifications component for queue updates and status changes.</w:t>
            </w:r>
          </w:p>
        </w:tc>
        <w:tc>
          <w:tcPr>
            <w:tcW w:w="2160" w:type="dxa"/>
          </w:tcPr>
          <w:p w14:paraId="26CC5331" w14:textId="77777777" w:rsidR="005D0168" w:rsidRPr="00E16774"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E16774">
              <w:rPr>
                <w:color w:val="000000" w:themeColor="text1"/>
              </w:rPr>
              <w:t>Notifications are in-app only for A2; email/SMS through the external Notifications Service (A1 diagram) is planned for later assignments.</w:t>
            </w:r>
          </w:p>
        </w:tc>
      </w:tr>
    </w:tbl>
    <w:p w14:paraId="290BB014" w14:textId="77777777" w:rsidR="005D0168" w:rsidRPr="00E16774" w:rsidRDefault="005D0168">
      <w:pPr>
        <w:rPr>
          <w:color w:val="000000" w:themeColor="text1"/>
        </w:rPr>
      </w:pPr>
    </w:p>
    <w:sectPr w:rsidR="005D0168" w:rsidRPr="00E167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50085">
    <w:abstractNumId w:val="8"/>
  </w:num>
  <w:num w:numId="2" w16cid:durableId="1782601669">
    <w:abstractNumId w:val="6"/>
  </w:num>
  <w:num w:numId="3" w16cid:durableId="473910095">
    <w:abstractNumId w:val="5"/>
  </w:num>
  <w:num w:numId="4" w16cid:durableId="1212688600">
    <w:abstractNumId w:val="4"/>
  </w:num>
  <w:num w:numId="5" w16cid:durableId="480927773">
    <w:abstractNumId w:val="7"/>
  </w:num>
  <w:num w:numId="6" w16cid:durableId="1439451759">
    <w:abstractNumId w:val="3"/>
  </w:num>
  <w:num w:numId="7" w16cid:durableId="1558711253">
    <w:abstractNumId w:val="2"/>
  </w:num>
  <w:num w:numId="8" w16cid:durableId="1680624332">
    <w:abstractNumId w:val="1"/>
  </w:num>
  <w:num w:numId="9" w16cid:durableId="798412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0168"/>
    <w:rsid w:val="006B570E"/>
    <w:rsid w:val="00AA1D8D"/>
    <w:rsid w:val="00B47730"/>
    <w:rsid w:val="00CB0664"/>
    <w:rsid w:val="00E167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58352"/>
  <w14:defaultImageDpi w14:val="300"/>
  <w15:docId w15:val="{9DB9C94E-04B7-2D4E-A731-8E7840D79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6774"/>
    <w:rPr>
      <w:color w:val="0000FF" w:themeColor="hyperlink"/>
      <w:u w:val="single"/>
    </w:rPr>
  </w:style>
  <w:style w:type="character" w:styleId="UnresolvedMention">
    <w:name w:val="Unresolved Mention"/>
    <w:basedOn w:val="DefaultParagraphFont"/>
    <w:uiPriority w:val="99"/>
    <w:semiHidden/>
    <w:unhideWhenUsed/>
    <w:rsid w:val="00E16774"/>
    <w:rPr>
      <w:color w:val="605E5C"/>
      <w:shd w:val="clear" w:color="auto" w:fill="E1DFDD"/>
    </w:rPr>
  </w:style>
  <w:style w:type="character" w:styleId="FollowedHyperlink">
    <w:name w:val="FollowedHyperlink"/>
    <w:basedOn w:val="DefaultParagraphFont"/>
    <w:uiPriority w:val="99"/>
    <w:semiHidden/>
    <w:unhideWhenUsed/>
    <w:rsid w:val="00E1677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AgahDUZENLI/queuesmart"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898</Words>
  <Characters>5121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Duzenli, Agah</cp:lastModifiedBy>
  <cp:revision>2</cp:revision>
  <dcterms:created xsi:type="dcterms:W3CDTF">2013-12-23T23:15:00Z</dcterms:created>
  <dcterms:modified xsi:type="dcterms:W3CDTF">2026-10-03T04:41:00Z</dcterms:modified>
  <cp:category/>
</cp:coreProperties>
</file>